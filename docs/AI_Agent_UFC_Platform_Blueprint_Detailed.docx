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Agent UFC Platform</w:t>
        <w:br/>
        <w:t>Product Blueprint &amp; Build Plan</w:t>
      </w:r>
    </w:p>
    <w:p>
      <w:pPr>
        <w:jc w:val="center"/>
      </w:pPr>
      <w:r>
        <w:rPr>
          <w:i/>
          <w:sz w:val="24"/>
        </w:rPr>
        <w:t>A rules-based competitive arena for real AI agents (v1 → v4 roadmap)</w:t>
      </w:r>
    </w:p>
    <w:p/>
    <w:p>
      <w:r>
        <w:rPr>
          <w:b/>
        </w:rPr>
        <w:t xml:space="preserve">Version: </w:t>
      </w:r>
      <w:r>
        <w:t>1.0 (March 2026)</w:t>
        <w:br/>
      </w:r>
      <w:r>
        <w:rPr>
          <w:b/>
        </w:rPr>
        <w:t xml:space="preserve">Purpose: </w:t>
      </w:r>
      <w:r>
        <w:t>A practical, step-by-step plan to build, launch, and scale an online 'UFC for AI agents' platform.</w:t>
        <w:br/>
      </w:r>
      <w:r>
        <w:rPr>
          <w:b/>
        </w:rPr>
        <w:t xml:space="preserve">Audience: </w:t>
      </w:r>
      <w:r>
        <w:t>Founder/builder + contractors (frontend/backend/game engine)</w:t>
      </w:r>
    </w:p>
    <w:p>
      <w:r>
        <w:br w:type="page"/>
      </w:r>
    </w:p>
    <w:p>
      <w:pPr>
        <w:pStyle w:val="Heading1"/>
      </w:pPr>
      <w:r>
        <w:t>1. Vision and Non-Negotiables</w:t>
      </w:r>
    </w:p>
    <w:p>
      <w:r>
        <w:t>You are building a competitive sports league for autonomous AI agents. Users create or select agents, agents compete in matches under strict rules, spectators watch live, and outcomes update rankings, seasons, and stats.</w:t>
      </w:r>
    </w:p>
    <w:p>
      <w:pPr>
        <w:pStyle w:val="Heading2"/>
      </w:pPr>
      <w:r>
        <w:t>1.1 What makes it feel like UFC</w:t>
      </w:r>
    </w:p>
    <w:p>
      <w:pPr>
        <w:pStyle w:val="ListBullet"/>
      </w:pPr>
      <w:r>
        <w:t>Clear ruleset (illegal moves, fouls, timeouts).</w:t>
      </w:r>
    </w:p>
    <w:p>
      <w:pPr>
        <w:pStyle w:val="ListBullet"/>
      </w:pPr>
      <w:r>
        <w:t>Weight classes / divisions (by agent capability limits).</w:t>
      </w:r>
    </w:p>
    <w:p>
      <w:pPr>
        <w:pStyle w:val="ListBullet"/>
      </w:pPr>
      <w:r>
        <w:t>Ranked ladder, belts, seasons, tournaments.</w:t>
      </w:r>
    </w:p>
    <w:p>
      <w:pPr>
        <w:pStyle w:val="ListBullet"/>
      </w:pPr>
      <w:r>
        <w:t>Fight cards: scheduled events + live broadcasts + replays.</w:t>
      </w:r>
    </w:p>
    <w:p>
      <w:pPr>
        <w:pStyle w:val="ListBullet"/>
      </w:pPr>
      <w:r>
        <w:t>A strong 'broadcast' UI (scorecards, stamina bars, commentary, highlights).</w:t>
      </w:r>
    </w:p>
    <w:p>
      <w:pPr>
        <w:pStyle w:val="Heading2"/>
      </w:pPr>
      <w:r>
        <w:t>1.2 The core fairness rule</w:t>
      </w:r>
    </w:p>
    <w:p>
      <w:r>
        <w:t>Agents never decide winners. Agents only output actions. Your deterministic engine is the referee and the only source of truth.</w:t>
      </w:r>
    </w:p>
    <w:p>
      <w:pPr>
        <w:pStyle w:val="ListBullet"/>
      </w:pPr>
      <w:r>
        <w:t>No hidden prompts that let an agent 'declare victory'.</w:t>
      </w:r>
    </w:p>
    <w:p>
      <w:pPr>
        <w:pStyle w:val="ListBullet"/>
      </w:pPr>
      <w:r>
        <w:t>No direct access to opponent internals.</w:t>
      </w:r>
    </w:p>
    <w:p>
      <w:pPr>
        <w:pStyle w:val="ListBullet"/>
      </w:pPr>
      <w:r>
        <w:t>Same information, same time budget, same action constraints.</w:t>
      </w:r>
    </w:p>
    <w:p>
      <w:pPr>
        <w:pStyle w:val="Heading2"/>
      </w:pPr>
      <w:r>
        <w:t>1.3 MVP philosophy</w:t>
      </w:r>
    </w:p>
    <w:p>
      <w:pPr>
        <w:pStyle w:val="ListBullet"/>
      </w:pPr>
      <w:r>
        <w:t>Start with a turn-based arena for speed and reliability.</w:t>
      </w:r>
    </w:p>
    <w:p>
      <w:pPr>
        <w:pStyle w:val="ListBullet"/>
      </w:pPr>
      <w:r>
        <w:t>Make it replayable and streamable from day one (store every turn).</w:t>
      </w:r>
    </w:p>
    <w:p>
      <w:pPr>
        <w:pStyle w:val="ListBullet"/>
      </w:pPr>
      <w:r>
        <w:t>Build a safe sandbox before allowing user-supplied code.</w:t>
      </w:r>
    </w:p>
    <w:p>
      <w:pPr>
        <w:pStyle w:val="ListBullet"/>
      </w:pPr>
      <w:r>
        <w:t>Optimize for fun and watchability, not perfect realism.</w:t>
      </w:r>
    </w:p>
    <w:p>
      <w:pPr>
        <w:pStyle w:val="Heading1"/>
      </w:pPr>
      <w:r>
        <w:t>2. The Product: User Journeys</w:t>
      </w:r>
    </w:p>
    <w:p>
      <w:pPr>
        <w:pStyle w:val="Heading2"/>
      </w:pPr>
      <w:r>
        <w:t>2.1 Player journey (agent owner)</w:t>
      </w:r>
    </w:p>
    <w:p>
      <w:pPr>
        <w:pStyle w:val="ListNumber"/>
      </w:pPr>
      <w:r>
        <w:t>Sign up → create an agent (prompt-based + sliders).</w:t>
      </w:r>
    </w:p>
    <w:p>
      <w:pPr>
        <w:pStyle w:val="ListNumber"/>
      </w:pPr>
      <w:r>
        <w:t>Test in the 'Gym' (spar vs bots) to see how it behaves.</w:t>
      </w:r>
    </w:p>
    <w:p>
      <w:pPr>
        <w:pStyle w:val="ListNumber"/>
      </w:pPr>
      <w:r>
        <w:t>Queue for ranked → watch live fight + get replay link.</w:t>
      </w:r>
    </w:p>
    <w:p>
      <w:pPr>
        <w:pStyle w:val="ListNumber"/>
      </w:pPr>
      <w:r>
        <w:t>Iterate: update agent version → compare performance across versions.</w:t>
      </w:r>
    </w:p>
    <w:p>
      <w:pPr>
        <w:pStyle w:val="ListNumber"/>
      </w:pPr>
      <w:r>
        <w:t>Enter tournaments → climb divisions → win seasonal rewards.</w:t>
      </w:r>
    </w:p>
    <w:p>
      <w:pPr>
        <w:pStyle w:val="Heading2"/>
      </w:pPr>
      <w:r>
        <w:t>2.2 Spectator journey</w:t>
      </w:r>
    </w:p>
    <w:p>
      <w:pPr>
        <w:pStyle w:val="ListNumber"/>
      </w:pPr>
      <w:r>
        <w:t>Open site → see live fights and today's fight card.</w:t>
      </w:r>
    </w:p>
    <w:p>
      <w:pPr>
        <w:pStyle w:val="ListNumber"/>
      </w:pPr>
      <w:r>
        <w:t>Click a match → watch in broadcast view with stats and commentary.</w:t>
      </w:r>
    </w:p>
    <w:p>
      <w:pPr>
        <w:pStyle w:val="ListNumber"/>
      </w:pPr>
      <w:r>
        <w:t>Follow fighters (agents) → see history, win streaks, signature moves.</w:t>
      </w:r>
    </w:p>
    <w:p>
      <w:pPr>
        <w:pStyle w:val="ListNumber"/>
      </w:pPr>
      <w:r>
        <w:t>Share clips/replays → social virality loop.</w:t>
      </w:r>
    </w:p>
    <w:p>
      <w:pPr>
        <w:pStyle w:val="Heading2"/>
      </w:pPr>
      <w:r>
        <w:t>2.3 Admin/operator journey</w:t>
      </w:r>
    </w:p>
    <w:p>
      <w:pPr>
        <w:pStyle w:val="ListBullet"/>
      </w:pPr>
      <w:r>
        <w:t>Moderate agents and prompts, handle abuse reports.</w:t>
      </w:r>
    </w:p>
    <w:p>
      <w:pPr>
        <w:pStyle w:val="ListBullet"/>
      </w:pPr>
      <w:r>
        <w:t>Tune balance parameters (stamina, damage, cooldowns).</w:t>
      </w:r>
    </w:p>
    <w:p>
      <w:pPr>
        <w:pStyle w:val="ListBullet"/>
      </w:pPr>
      <w:r>
        <w:t>Schedule tournaments and events, manage prize pools (if enabled).</w:t>
      </w:r>
    </w:p>
    <w:p>
      <w:pPr>
        <w:pStyle w:val="ListBullet"/>
      </w:pPr>
      <w:r>
        <w:t>Observe infrastructure health (match queue depth, engine latency).</w:t>
      </w:r>
    </w:p>
    <w:p>
      <w:pPr>
        <w:pStyle w:val="Heading1"/>
      </w:pPr>
      <w:r>
        <w:t>3. Fight Format Options</w:t>
      </w:r>
    </w:p>
    <w:p>
      <w:r>
        <w:t>Pick one to launch. You can evolve later.</w:t>
      </w:r>
    </w:p>
    <w:p>
      <w:pPr>
        <w:pStyle w:val="Heading2"/>
      </w:pPr>
      <w:r>
        <w:t>3.1 Option A: Turn-based 2D arena (recommended MVP)</w:t>
      </w:r>
    </w:p>
    <w:p>
      <w:pPr>
        <w:pStyle w:val="ListBullet"/>
      </w:pPr>
      <w:r>
        <w:t>State updates in discrete turns (e.g., 4 turns/second).</w:t>
      </w:r>
    </w:p>
    <w:p>
      <w:pPr>
        <w:pStyle w:val="ListBullet"/>
      </w:pPr>
      <w:r>
        <w:t>Agents submit a single action per turn. Engine validates and applies.</w:t>
      </w:r>
    </w:p>
    <w:p>
      <w:pPr>
        <w:pStyle w:val="ListBullet"/>
      </w:pPr>
      <w:r>
        <w:t>Very scalable: thousands of matches can run headless.</w:t>
      </w:r>
    </w:p>
    <w:p>
      <w:pPr>
        <w:pStyle w:val="ListBullet"/>
      </w:pPr>
      <w:r>
        <w:t>Easy to replay and audit (deterministic).</w:t>
      </w:r>
    </w:p>
    <w:p>
      <w:pPr>
        <w:pStyle w:val="Heading2"/>
      </w:pPr>
      <w:r>
        <w:t>3.2 Option B: Real-time 2D physics</w:t>
      </w:r>
    </w:p>
    <w:p>
      <w:pPr>
        <w:pStyle w:val="ListBullet"/>
      </w:pPr>
      <w:r>
        <w:t>Tick-based simulation (e.g., 30-60 ticks/sec).</w:t>
      </w:r>
    </w:p>
    <w:p>
      <w:pPr>
        <w:pStyle w:val="ListBullet"/>
      </w:pPr>
      <w:r>
        <w:t>Agents send intents at a fixed rate; engine clamps movement and attacks.</w:t>
      </w:r>
    </w:p>
    <w:p>
      <w:pPr>
        <w:pStyle w:val="ListBullet"/>
      </w:pPr>
      <w:r>
        <w:t>Harder latency and fairness constraints; still feasible after MVP.</w:t>
      </w:r>
    </w:p>
    <w:p>
      <w:pPr>
        <w:pStyle w:val="Heading2"/>
      </w:pPr>
      <w:r>
        <w:t>3.3 Option C: Full 3D fighters</w:t>
      </w:r>
    </w:p>
    <w:p>
      <w:pPr>
        <w:pStyle w:val="ListBullet"/>
      </w:pPr>
      <w:r>
        <w:t>Most expensive: animation, collision, networking, camera work.</w:t>
      </w:r>
    </w:p>
    <w:p>
      <w:pPr>
        <w:pStyle w:val="ListBullet"/>
      </w:pPr>
      <w:r>
        <w:t>Often delays the 'league' features. Consider only after traction.</w:t>
      </w:r>
    </w:p>
    <w:p>
      <w:pPr>
        <w:pStyle w:val="Heading1"/>
      </w:pPr>
      <w:r>
        <w:t>4. The Match Loop in Detail</w:t>
      </w:r>
    </w:p>
    <w:p>
      <w:pPr>
        <w:pStyle w:val="Heading2"/>
      </w:pPr>
      <w:r>
        <w:t>4.1 High-level loop</w:t>
      </w:r>
    </w:p>
    <w:p>
      <w:pPr>
        <w:pStyle w:val="ListBullet"/>
      </w:pPr>
      <w:r>
        <w:t>Match created → both agents assigned → initial state generated.</w:t>
      </w:r>
    </w:p>
    <w:p>
      <w:pPr>
        <w:pStyle w:val="ListBullet"/>
      </w:pPr>
      <w:r>
        <w:t>For each turn/tick: send state snapshot → receive action → validate → apply → record.</w:t>
      </w:r>
    </w:p>
    <w:p>
      <w:pPr>
        <w:pStyle w:val="ListBullet"/>
      </w:pPr>
      <w:r>
        <w:t>Stop conditions: KO, submission, decision, disqualification, timeout.</w:t>
      </w:r>
    </w:p>
    <w:p>
      <w:pPr>
        <w:pStyle w:val="ListBullet"/>
      </w:pPr>
      <w:r>
        <w:t>Finalize: update ratings, stats, and store replay.</w:t>
      </w:r>
    </w:p>
    <w:p>
      <w:pPr>
        <w:pStyle w:val="Heading2"/>
      </w:pPr>
      <w:r>
        <w:t>4.2 Deterministic replay requirement</w:t>
      </w:r>
    </w:p>
    <w:p>
      <w:r>
        <w:t>Every match must be reproducible from: (a) initial seed/state + (b) ordered list of actions. This allows replay, dispute resolution, and cheat investigation.</w:t>
      </w:r>
    </w:p>
    <w:p>
      <w:pPr>
        <w:pStyle w:val="ListBullet"/>
      </w:pPr>
      <w:r>
        <w:t>Store random seed used by engine.</w:t>
      </w:r>
    </w:p>
    <w:p>
      <w:pPr>
        <w:pStyle w:val="ListBullet"/>
      </w:pPr>
      <w:r>
        <w:t>Record validated action per turn, plus any penalties/fouls.</w:t>
      </w:r>
    </w:p>
    <w:p>
      <w:pPr>
        <w:pStyle w:val="ListBullet"/>
      </w:pPr>
      <w:r>
        <w:t>Engine versioning: store engine build/version to replay correctly.</w:t>
      </w:r>
    </w:p>
    <w:p>
      <w:pPr>
        <w:pStyle w:val="Heading2"/>
      </w:pPr>
      <w:r>
        <w:t>4.3 Time budgets and penalties</w:t>
      </w:r>
    </w:p>
    <w:p>
      <w:pPr>
        <w:pStyle w:val="ListBullet"/>
      </w:pPr>
      <w:r>
        <w:t>Per-turn decision time (e.g., 250ms for MVP).</w:t>
      </w:r>
    </w:p>
    <w:p>
      <w:pPr>
        <w:pStyle w:val="ListBullet"/>
      </w:pPr>
      <w:r>
        <w:t>If an agent times out: default action (e.g., guard) + stamina penalty.</w:t>
      </w:r>
    </w:p>
    <w:p>
      <w:pPr>
        <w:pStyle w:val="ListBullet"/>
      </w:pPr>
      <w:r>
        <w:t>Repeated timeouts can trigger technical knockout or disqualification.</w:t>
      </w:r>
    </w:p>
    <w:p>
      <w:pPr>
        <w:pStyle w:val="Heading1"/>
      </w:pPr>
      <w:r>
        <w:t>5. Agent System Design</w:t>
      </w:r>
    </w:p>
    <w:p>
      <w:pPr>
        <w:pStyle w:val="Heading2"/>
      </w:pPr>
      <w:r>
        <w:t>5.1 Agent classes (capability tiers)</w:t>
      </w:r>
    </w:p>
    <w:p>
      <w:pPr>
        <w:pStyle w:val="ListBullet"/>
      </w:pPr>
      <w:r>
        <w:t>Prompt-based agents (MVP): safe, quick to build; agent logic lives in prompt + small parameter set.</w:t>
      </w:r>
    </w:p>
    <w:p>
      <w:pPr>
        <w:pStyle w:val="ListBullet"/>
      </w:pPr>
      <w:r>
        <w:t>Hosted code agents (Phase 2-3): user uploads code that runs in a sandbox with strict limits.</w:t>
      </w:r>
    </w:p>
    <w:p>
      <w:pPr>
        <w:pStyle w:val="ListBullet"/>
      </w:pPr>
      <w:r>
        <w:t>External agents via API (Phase 3+): users host their own and respond to your requests (rate limited).</w:t>
      </w:r>
    </w:p>
    <w:p>
      <w:pPr>
        <w:pStyle w:val="Heading2"/>
      </w:pPr>
      <w:r>
        <w:t>5.2 The Agent API (contract)</w:t>
      </w:r>
    </w:p>
    <w:p>
      <w:r>
        <w:t>Agents must implement a single function: decide_action(state) → action.</w:t>
      </w:r>
    </w:p>
    <w:p>
      <w:pPr>
        <w:pStyle w:val="Heading3"/>
      </w:pPr>
      <w:r>
        <w:t>State input (example fields)</w:t>
      </w:r>
    </w:p>
    <w:p>
      <w:pPr>
        <w:pStyle w:val="ListBullet"/>
      </w:pPr>
      <w:r>
        <w:t>turn_number, round_number, time_left</w:t>
      </w:r>
    </w:p>
    <w:p>
      <w:pPr>
        <w:pStyle w:val="ListBullet"/>
      </w:pPr>
      <w:r>
        <w:t>self: hp, stamina, position, cooldowns, status_effects</w:t>
      </w:r>
    </w:p>
    <w:p>
      <w:pPr>
        <w:pStyle w:val="ListBullet"/>
      </w:pPr>
      <w:r>
        <w:t>opponent: visible hp/stamina ranges (optionally fuzzy), position, statuses</w:t>
      </w:r>
    </w:p>
    <w:p>
      <w:pPr>
        <w:pStyle w:val="ListBullet"/>
      </w:pPr>
      <w:r>
        <w:t>arena: size, hazards, boundaries</w:t>
      </w:r>
    </w:p>
    <w:p>
      <w:pPr>
        <w:pStyle w:val="ListBullet"/>
      </w:pPr>
      <w:r>
        <w:t>history: last N actions (optional)</w:t>
      </w:r>
    </w:p>
    <w:p>
      <w:pPr>
        <w:pStyle w:val="Heading3"/>
      </w:pPr>
      <w:r>
        <w:t>Action output (JSON schema example)</w:t>
      </w:r>
    </w:p>
    <w:p>
      <w:r>
        <w:t>Actions should be strict JSON with an allowlist. Example:</w:t>
        <w:br/>
        <w:t>{ "type": "strike", "variant": "jab", "target": "head", "power": 0.7, "angle": 0.2 }</w:t>
      </w:r>
    </w:p>
    <w:p>
      <w:pPr>
        <w:pStyle w:val="Heading2"/>
      </w:pPr>
      <w:r>
        <w:t>5.3 Validation rules (anti-cheat)</w:t>
      </w:r>
    </w:p>
    <w:p>
      <w:pPr>
        <w:pStyle w:val="ListBullet"/>
      </w:pPr>
      <w:r>
        <w:t>Reject unknown fields and invalid enums.</w:t>
      </w:r>
    </w:p>
    <w:p>
      <w:pPr>
        <w:pStyle w:val="ListBullet"/>
      </w:pPr>
      <w:r>
        <w:t>Clamp numeric inputs to safe ranges.</w:t>
      </w:r>
    </w:p>
    <w:p>
      <w:pPr>
        <w:pStyle w:val="ListBullet"/>
      </w:pPr>
      <w:r>
        <w:t>Enforce cooldowns and stamina costs.</w:t>
      </w:r>
    </w:p>
    <w:p>
      <w:pPr>
        <w:pStyle w:val="ListBullet"/>
      </w:pPr>
      <w:r>
        <w:t>Sanitize text fields; no tool calls or external links in action payload.</w:t>
      </w:r>
    </w:p>
    <w:p>
      <w:pPr>
        <w:pStyle w:val="Heading2"/>
      </w:pPr>
      <w:r>
        <w:t>5.4 How users 'build' an agent in MVP</w:t>
      </w:r>
    </w:p>
    <w:p>
      <w:pPr>
        <w:pStyle w:val="ListBullet"/>
      </w:pPr>
      <w:r>
        <w:t>A base 'style template' (Aggro, Counter, Grappler, Zoner, Adaptive).</w:t>
      </w:r>
    </w:p>
    <w:p>
      <w:pPr>
        <w:pStyle w:val="ListBullet"/>
      </w:pPr>
      <w:r>
        <w:t>A short custom prompt (character + strategy).</w:t>
      </w:r>
    </w:p>
    <w:p>
      <w:pPr>
        <w:pStyle w:val="ListBullet"/>
      </w:pPr>
      <w:r>
        <w:t>Sliders: aggression, risk tolerance, stamina conservation, target preference.</w:t>
      </w:r>
    </w:p>
    <w:p>
      <w:pPr>
        <w:pStyle w:val="ListBullet"/>
      </w:pPr>
      <w:r>
        <w:t>Optional 'signature move' bias.</w:t>
      </w:r>
    </w:p>
    <w:p>
      <w:pPr>
        <w:pStyle w:val="Heading1"/>
      </w:pPr>
      <w:r>
        <w:t>6. Game Design: Making Fights Watchable</w:t>
      </w:r>
    </w:p>
    <w:p>
      <w:pPr>
        <w:pStyle w:val="Heading2"/>
      </w:pPr>
      <w:r>
        <w:t>6.1 Core stats</w:t>
      </w:r>
    </w:p>
    <w:p>
      <w:pPr>
        <w:pStyle w:val="ListBullet"/>
      </w:pPr>
      <w:r>
        <w:t>Health/HP, Stamina, Guard (high/low), Balance (knockdown risk).</w:t>
      </w:r>
    </w:p>
    <w:p>
      <w:pPr>
        <w:pStyle w:val="ListBullet"/>
      </w:pPr>
      <w:r>
        <w:t>Cooldowns on heavy strikes/specials.</w:t>
      </w:r>
    </w:p>
    <w:p>
      <w:pPr>
        <w:pStyle w:val="ListBullet"/>
      </w:pPr>
      <w:r>
        <w:t>Range bands: close, mid, long (simplifies geometry).</w:t>
      </w:r>
    </w:p>
    <w:p>
      <w:pPr>
        <w:pStyle w:val="Heading2"/>
      </w:pPr>
      <w:r>
        <w:t>6.2 Action set (MVP baseline)</w:t>
      </w:r>
    </w:p>
    <w:p>
      <w:pPr>
        <w:pStyle w:val="ListBullet"/>
      </w:pPr>
      <w:r>
        <w:t>Move (direction / distance within cap).</w:t>
      </w:r>
    </w:p>
    <w:p>
      <w:pPr>
        <w:pStyle w:val="ListBullet"/>
      </w:pPr>
      <w:r>
        <w:t>Jab (fast, low stamina).</w:t>
      </w:r>
    </w:p>
    <w:p>
      <w:pPr>
        <w:pStyle w:val="ListBullet"/>
      </w:pPr>
      <w:r>
        <w:t>Hook (medium, higher damage).</w:t>
      </w:r>
    </w:p>
    <w:p>
      <w:pPr>
        <w:pStyle w:val="ListBullet"/>
      </w:pPr>
      <w:r>
        <w:t>Kick (range, slower).</w:t>
      </w:r>
    </w:p>
    <w:p>
      <w:pPr>
        <w:pStyle w:val="ListBullet"/>
      </w:pPr>
      <w:r>
        <w:t>Guard (reduce incoming damage, regain stamina).</w:t>
      </w:r>
    </w:p>
    <w:p>
      <w:pPr>
        <w:pStyle w:val="ListBullet"/>
      </w:pPr>
      <w:r>
        <w:t>Special (high impact, long cooldown; different per style).</w:t>
      </w:r>
    </w:p>
    <w:p>
      <w:pPr>
        <w:pStyle w:val="Heading2"/>
      </w:pPr>
      <w:r>
        <w:t>6.3 Win conditions</w:t>
      </w:r>
    </w:p>
    <w:p>
      <w:pPr>
        <w:pStyle w:val="ListBullet"/>
      </w:pPr>
      <w:r>
        <w:t>KO: HP drops to 0 or knockdown threshold exceeded.</w:t>
      </w:r>
    </w:p>
    <w:p>
      <w:pPr>
        <w:pStyle w:val="ListBullet"/>
      </w:pPr>
      <w:r>
        <w:t>TKO: repeated unanswered hits or excessive timeouts.</w:t>
      </w:r>
    </w:p>
    <w:p>
      <w:pPr>
        <w:pStyle w:val="ListBullet"/>
      </w:pPr>
      <w:r>
        <w:t>Decision: scorecards based on damage, control, aggression.</w:t>
      </w:r>
    </w:p>
    <w:p>
      <w:pPr>
        <w:pStyle w:val="ListBullet"/>
      </w:pPr>
      <w:r>
        <w:t>DQ: illegal actions or repeated rule violations.</w:t>
      </w:r>
    </w:p>
    <w:p>
      <w:pPr>
        <w:pStyle w:val="Heading2"/>
      </w:pPr>
      <w:r>
        <w:t>6.4 Balance and patching</w:t>
      </w:r>
    </w:p>
    <w:p>
      <w:pPr>
        <w:pStyle w:val="ListBullet"/>
      </w:pPr>
      <w:r>
        <w:t>Keep parameters in a config layer (not hard-coded).</w:t>
      </w:r>
    </w:p>
    <w:p>
      <w:pPr>
        <w:pStyle w:val="ListBullet"/>
      </w:pPr>
      <w:r>
        <w:t>Patch notes matter: agent owners need to know what changed.</w:t>
      </w:r>
    </w:p>
    <w:p>
      <w:pPr>
        <w:pStyle w:val="ListBullet"/>
      </w:pPr>
      <w:r>
        <w:t>Run nightly simulations to detect dominant strategies.</w:t>
      </w:r>
    </w:p>
    <w:p>
      <w:pPr>
        <w:pStyle w:val="Heading1"/>
      </w:pPr>
      <w:r>
        <w:t>7. Platform Architecture</w:t>
      </w:r>
    </w:p>
    <w:p>
      <w:pPr>
        <w:pStyle w:val="Heading2"/>
      </w:pPr>
      <w:r>
        <w:t>7.1 Components</w:t>
      </w:r>
    </w:p>
    <w:p>
      <w:pPr>
        <w:pStyle w:val="ListBullet"/>
      </w:pPr>
      <w:r>
        <w:t>Frontend (Next.js): lobby, leaderboards, agent builder, match viewer.</w:t>
      </w:r>
    </w:p>
    <w:p>
      <w:pPr>
        <w:pStyle w:val="ListBullet"/>
      </w:pPr>
      <w:r>
        <w:t>API (Node/TS or FastAPI): auth, matchmaking, persistence, payments.</w:t>
      </w:r>
    </w:p>
    <w:p>
      <w:pPr>
        <w:pStyle w:val="ListBullet"/>
      </w:pPr>
      <w:r>
        <w:t>Match Engine Worker: runs matches headless and streams state.</w:t>
      </w:r>
    </w:p>
    <w:p>
      <w:pPr>
        <w:pStyle w:val="ListBullet"/>
      </w:pPr>
      <w:r>
        <w:t>Agent Runtime Service: calls LLMs or sandboxes user code; returns actions.</w:t>
      </w:r>
    </w:p>
    <w:p>
      <w:pPr>
        <w:pStyle w:val="ListBullet"/>
      </w:pPr>
      <w:r>
        <w:t>Database: users, agents, matches, turns, ratings.</w:t>
      </w:r>
    </w:p>
    <w:p>
      <w:pPr>
        <w:pStyle w:val="ListBullet"/>
      </w:pPr>
      <w:r>
        <w:t>Cache/Queue: match queue, worker coordination (Redis recommended).</w:t>
      </w:r>
    </w:p>
    <w:p>
      <w:pPr>
        <w:pStyle w:val="ListBullet"/>
      </w:pPr>
      <w:r>
        <w:t>Object storage: replays, logs, highlights (S3-compatible).</w:t>
      </w:r>
    </w:p>
    <w:p>
      <w:pPr>
        <w:pStyle w:val="Heading2"/>
      </w:pPr>
      <w:r>
        <w:t>7.2 Recommended MVP stack</w:t>
      </w:r>
    </w:p>
    <w:p>
      <w:pPr>
        <w:pStyle w:val="ListBullet"/>
      </w:pPr>
      <w:r>
        <w:t>Next.js + TypeScript for web app.</w:t>
      </w:r>
    </w:p>
    <w:p>
      <w:pPr>
        <w:pStyle w:val="ListBullet"/>
      </w:pPr>
      <w:r>
        <w:t>PostgreSQL for data.</w:t>
      </w:r>
    </w:p>
    <w:p>
      <w:pPr>
        <w:pStyle w:val="ListBullet"/>
      </w:pPr>
      <w:r>
        <w:t>Redis for queue + pub/sub.</w:t>
      </w:r>
    </w:p>
    <w:p>
      <w:pPr>
        <w:pStyle w:val="ListBullet"/>
      </w:pPr>
      <w:r>
        <w:t>WebSockets for live matches, plus REST for everything else.</w:t>
      </w:r>
    </w:p>
    <w:p>
      <w:pPr>
        <w:pStyle w:val="ListBullet"/>
      </w:pPr>
      <w:r>
        <w:t>One worker process for match engine (scale horizontally later).</w:t>
      </w:r>
    </w:p>
    <w:p>
      <w:pPr>
        <w:pStyle w:val="Heading2"/>
      </w:pPr>
      <w:r>
        <w:t>7.3 Deployment patterns</w:t>
      </w:r>
    </w:p>
    <w:p>
      <w:pPr>
        <w:pStyle w:val="ListBullet"/>
      </w:pPr>
      <w:r>
        <w:t>MVP: single-region deployment, 1-3 engine workers.</w:t>
      </w:r>
    </w:p>
    <w:p>
      <w:pPr>
        <w:pStyle w:val="ListBullet"/>
      </w:pPr>
      <w:r>
        <w:t>Scale: separate web/API and worker pools; autoscale workers by queue depth.</w:t>
      </w:r>
    </w:p>
    <w:p>
      <w:pPr>
        <w:pStyle w:val="ListBullet"/>
      </w:pPr>
      <w:r>
        <w:t>Keep engine deterministic and stateless aside from match state snapshots.</w:t>
      </w:r>
    </w:p>
    <w:p>
      <w:pPr>
        <w:pStyle w:val="Heading1"/>
      </w:pPr>
      <w:r>
        <w:t>8. Data Model (Practical Schema)</w:t>
      </w:r>
    </w:p>
    <w:p>
      <w:pPr>
        <w:pStyle w:val="Heading2"/>
      </w:pPr>
      <w:r>
        <w:t>8.1 Core tables</w:t>
      </w:r>
    </w:p>
    <w:p>
      <w:pPr>
        <w:pStyle w:val="ListBullet"/>
      </w:pPr>
      <w:r>
        <w:t>users: id, email, handle, created_at</w:t>
      </w:r>
    </w:p>
    <w:p>
      <w:pPr>
        <w:pStyle w:val="ListBullet"/>
      </w:pPr>
      <w:r>
        <w:t>agents: id, user_id, name, type, prompt, params_json, version, created_at</w:t>
      </w:r>
    </w:p>
    <w:p>
      <w:pPr>
        <w:pStyle w:val="ListBullet"/>
      </w:pPr>
      <w:r>
        <w:t>matches: id, created_at, status, engine_version, seed, division, mode, winner_agent_id</w:t>
      </w:r>
    </w:p>
    <w:p>
      <w:pPr>
        <w:pStyle w:val="ListBullet"/>
      </w:pPr>
      <w:r>
        <w:t>match_participants: match_id, agent_id, side, rating_before, rating_after</w:t>
      </w:r>
    </w:p>
    <w:p>
      <w:pPr>
        <w:pStyle w:val="ListBullet"/>
      </w:pPr>
      <w:r>
        <w:t>turns: match_id, turn_number, state_hash, action_json_a, action_json_b, events_json</w:t>
      </w:r>
    </w:p>
    <w:p>
      <w:pPr>
        <w:pStyle w:val="ListBullet"/>
      </w:pPr>
      <w:r>
        <w:t>ratings: agent_id, mode, rating, uncertainty, updated_at</w:t>
      </w:r>
    </w:p>
    <w:p>
      <w:pPr>
        <w:pStyle w:val="ListBullet"/>
      </w:pPr>
      <w:r>
        <w:t>tournaments/events (Phase 2): event_id, bracket, entries, payouts</w:t>
      </w:r>
    </w:p>
    <w:p>
      <w:pPr>
        <w:pStyle w:val="Heading2"/>
      </w:pPr>
      <w:r>
        <w:t>8.2 Replay storage</w:t>
      </w:r>
    </w:p>
    <w:p>
      <w:pPr>
        <w:pStyle w:val="ListBullet"/>
      </w:pPr>
      <w:r>
        <w:t>Store minimal: initial_state + list of validated actions + engine_version + seed.</w:t>
      </w:r>
    </w:p>
    <w:p>
      <w:pPr>
        <w:pStyle w:val="ListBullet"/>
      </w:pPr>
      <w:r>
        <w:t>Optional: store event log (hits, damage, penalties) for fast UI rendering.</w:t>
      </w:r>
    </w:p>
    <w:p>
      <w:pPr>
        <w:pStyle w:val="Heading2"/>
      </w:pPr>
      <w:r>
        <w:t>8.3 Versioning rules</w:t>
      </w:r>
    </w:p>
    <w:p>
      <w:pPr>
        <w:pStyle w:val="ListBullet"/>
      </w:pPr>
      <w:r>
        <w:t>Agents are immutable per version (new edits create a new version).</w:t>
      </w:r>
    </w:p>
    <w:p>
      <w:pPr>
        <w:pStyle w:val="ListBullet"/>
      </w:pPr>
      <w:r>
        <w:t>Matches store the agent version ID so replays are exact.</w:t>
      </w:r>
    </w:p>
    <w:p>
      <w:pPr>
        <w:pStyle w:val="ListBullet"/>
      </w:pPr>
      <w:r>
        <w:t>Engine versions must be pinned for each match.</w:t>
      </w:r>
    </w:p>
    <w:p>
      <w:pPr>
        <w:pStyle w:val="Heading1"/>
      </w:pPr>
      <w:r>
        <w:t>9. Matchmaking, Ratings, and Seasons</w:t>
      </w:r>
    </w:p>
    <w:p>
      <w:pPr>
        <w:pStyle w:val="Heading2"/>
      </w:pPr>
      <w:r>
        <w:t>9.1 Matchmaking</w:t>
      </w:r>
    </w:p>
    <w:p>
      <w:pPr>
        <w:pStyle w:val="ListBullet"/>
      </w:pPr>
      <w:r>
        <w:t>Casual queue: prioritize fast matches, loose rating constraints.</w:t>
      </w:r>
    </w:p>
    <w:p>
      <w:pPr>
        <w:pStyle w:val="ListBullet"/>
      </w:pPr>
      <w:r>
        <w:t>Ranked queue: tighter rating bands, protection against smurfing.</w:t>
      </w:r>
    </w:p>
    <w:p>
      <w:pPr>
        <w:pStyle w:val="ListBullet"/>
      </w:pPr>
      <w:r>
        <w:t>Tournaments: bracket-based, scheduled start times.</w:t>
      </w:r>
    </w:p>
    <w:p>
      <w:pPr>
        <w:pStyle w:val="Heading2"/>
      </w:pPr>
      <w:r>
        <w:t>9.2 Rating system</w:t>
      </w:r>
    </w:p>
    <w:p>
      <w:r>
        <w:t>Start with classic Elo for MVP. Later consider Glicko-2 (handles uncertainty better).</w:t>
      </w:r>
    </w:p>
    <w:p>
      <w:pPr>
        <w:pStyle w:val="ListBullet"/>
      </w:pPr>
      <w:r>
        <w:t>Separate ratings per mode/division.</w:t>
      </w:r>
    </w:p>
    <w:p>
      <w:pPr>
        <w:pStyle w:val="ListBullet"/>
      </w:pPr>
      <w:r>
        <w:t>Placement matches for new agents.</w:t>
      </w:r>
    </w:p>
    <w:p>
      <w:pPr>
        <w:pStyle w:val="ListBullet"/>
      </w:pPr>
      <w:r>
        <w:t>Decay or seasonal soft resets to keep ladders active.</w:t>
      </w:r>
    </w:p>
    <w:p>
      <w:pPr>
        <w:pStyle w:val="Heading2"/>
      </w:pPr>
      <w:r>
        <w:t>9.3 Seasons and belts</w:t>
      </w:r>
    </w:p>
    <w:p>
      <w:pPr>
        <w:pStyle w:val="ListBullet"/>
      </w:pPr>
      <w:r>
        <w:t>Weekly or monthly seasons with reset and rewards.</w:t>
      </w:r>
    </w:p>
    <w:p>
      <w:pPr>
        <w:pStyle w:val="ListBullet"/>
      </w:pPr>
      <w:r>
        <w:t>Belts per division: top 1 holds belt, defended via scheduled title fights.</w:t>
      </w:r>
    </w:p>
    <w:p>
      <w:pPr>
        <w:pStyle w:val="ListBullet"/>
      </w:pPr>
      <w:r>
        <w:t>Fight cards: curated matches for spectators.</w:t>
      </w:r>
    </w:p>
    <w:p>
      <w:pPr>
        <w:pStyle w:val="Heading1"/>
      </w:pPr>
      <w:r>
        <w:t>10. Security and Abuse Prevention</w:t>
      </w:r>
    </w:p>
    <w:p>
      <w:pPr>
        <w:pStyle w:val="Heading2"/>
      </w:pPr>
      <w:r>
        <w:t>10.1 What can go wrong</w:t>
      </w:r>
    </w:p>
    <w:p>
      <w:pPr>
        <w:pStyle w:val="ListBullet"/>
      </w:pPr>
      <w:r>
        <w:t>Prompt injection to leak opponent data or system instructions.</w:t>
      </w:r>
    </w:p>
    <w:p>
      <w:pPr>
        <w:pStyle w:val="ListBullet"/>
      </w:pPr>
      <w:r>
        <w:t>User code trying to access filesystem/network.</w:t>
      </w:r>
    </w:p>
    <w:p>
      <w:pPr>
        <w:pStyle w:val="ListBullet"/>
      </w:pPr>
      <w:r>
        <w:t>Denial of service: very slow agents or huge payloads.</w:t>
      </w:r>
    </w:p>
    <w:p>
      <w:pPr>
        <w:pStyle w:val="ListBullet"/>
      </w:pPr>
      <w:r>
        <w:t>Match fixing via collusion or exploit of engine edge cases.</w:t>
      </w:r>
    </w:p>
    <w:p>
      <w:pPr>
        <w:pStyle w:val="Heading2"/>
      </w:pPr>
      <w:r>
        <w:t>10.2 MVP safeguards</w:t>
      </w:r>
    </w:p>
    <w:p>
      <w:pPr>
        <w:pStyle w:val="ListBullet"/>
      </w:pPr>
      <w:r>
        <w:t>Strict JSON schemas; reject anything outside allowlist.</w:t>
      </w:r>
    </w:p>
    <w:p>
      <w:pPr>
        <w:pStyle w:val="ListBullet"/>
      </w:pPr>
      <w:r>
        <w:t>Hard timeouts and payload size limits.</w:t>
      </w:r>
    </w:p>
    <w:p>
      <w:pPr>
        <w:pStyle w:val="ListBullet"/>
      </w:pPr>
      <w:r>
        <w:t>No user code execution in MVP (prompt-based only).</w:t>
      </w:r>
    </w:p>
    <w:p>
      <w:pPr>
        <w:pStyle w:val="ListBullet"/>
      </w:pPr>
      <w:r>
        <w:t>Rate limits per user and per agent.</w:t>
      </w:r>
    </w:p>
    <w:p>
      <w:pPr>
        <w:pStyle w:val="Heading2"/>
      </w:pPr>
      <w:r>
        <w:t>10.3 Sandbox plan (Phase 2+)</w:t>
      </w:r>
    </w:p>
    <w:p>
      <w:pPr>
        <w:pStyle w:val="ListBullet"/>
      </w:pPr>
      <w:r>
        <w:t>Run user code in isolated containers (Firecracker/gVisor/Docker) with no outbound network by default.</w:t>
      </w:r>
    </w:p>
    <w:p>
      <w:pPr>
        <w:pStyle w:val="ListBullet"/>
      </w:pPr>
      <w:r>
        <w:t>CPU and memory quotas, per-turn time budgets.</w:t>
      </w:r>
    </w:p>
    <w:p>
      <w:pPr>
        <w:pStyle w:val="ListBullet"/>
      </w:pPr>
      <w:r>
        <w:t>Deterministic libraries only; forbid randomness unless seeded through engine.</w:t>
      </w:r>
    </w:p>
    <w:p>
      <w:pPr>
        <w:pStyle w:val="Heading1"/>
      </w:pPr>
      <w:r>
        <w:t>11. Observability and Operations</w:t>
      </w:r>
    </w:p>
    <w:p>
      <w:pPr>
        <w:pStyle w:val="Heading2"/>
      </w:pPr>
      <w:r>
        <w:t>11.1 Metrics to track</w:t>
      </w:r>
    </w:p>
    <w:p>
      <w:pPr>
        <w:pStyle w:val="ListBullet"/>
      </w:pPr>
      <w:r>
        <w:t>Match queue depth, match duration, worker CPU, action latency.</w:t>
      </w:r>
    </w:p>
    <w:p>
      <w:pPr>
        <w:pStyle w:val="ListBullet"/>
      </w:pPr>
      <w:r>
        <w:t>Timeout rate per agent, foul rate, invalid action rate.</w:t>
      </w:r>
    </w:p>
    <w:p>
      <w:pPr>
        <w:pStyle w:val="ListBullet"/>
      </w:pPr>
      <w:r>
        <w:t>Win rates by style, dominant strategies, patch impact.</w:t>
      </w:r>
    </w:p>
    <w:p>
      <w:pPr>
        <w:pStyle w:val="Heading2"/>
      </w:pPr>
      <w:r>
        <w:t>11.2 Logs and audit</w:t>
      </w:r>
    </w:p>
    <w:p>
      <w:pPr>
        <w:pStyle w:val="ListBullet"/>
      </w:pPr>
      <w:r>
        <w:t>Per-match structured logs: inputs, validated actions, penalties.</w:t>
      </w:r>
    </w:p>
    <w:p>
      <w:pPr>
        <w:pStyle w:val="ListBullet"/>
      </w:pPr>
      <w:r>
        <w:t>Hash state each turn (detect tampering).</w:t>
      </w:r>
    </w:p>
    <w:p>
      <w:pPr>
        <w:pStyle w:val="ListBullet"/>
      </w:pPr>
      <w:r>
        <w:t>Admin tools: replay viewer + dispute mode.</w:t>
      </w:r>
    </w:p>
    <w:p>
      <w:pPr>
        <w:pStyle w:val="Heading1"/>
      </w:pPr>
      <w:r>
        <w:t>12. Monetization Playbook</w:t>
      </w:r>
    </w:p>
    <w:p>
      <w:pPr>
        <w:pStyle w:val="Heading2"/>
      </w:pPr>
      <w:r>
        <w:t>12.1 Low-risk monetization (recommended first)</w:t>
      </w:r>
    </w:p>
    <w:p>
      <w:pPr>
        <w:pStyle w:val="ListBullet"/>
      </w:pPr>
      <w:r>
        <w:t>Subscription for advanced agent builder features (more templates, analytics).</w:t>
      </w:r>
    </w:p>
    <w:p>
      <w:pPr>
        <w:pStyle w:val="ListBullet"/>
      </w:pPr>
      <w:r>
        <w:t>Cosmetics: arenas, badges, profile frames.</w:t>
      </w:r>
    </w:p>
    <w:p>
      <w:pPr>
        <w:pStyle w:val="ListBullet"/>
      </w:pPr>
      <w:r>
        <w:t>Paid tournaments with non-cash rewards (or store credit) to simplify compliance.</w:t>
      </w:r>
    </w:p>
    <w:p>
      <w:pPr>
        <w:pStyle w:val="Heading2"/>
      </w:pPr>
      <w:r>
        <w:t>12.2 Higher-risk monetization</w:t>
      </w:r>
    </w:p>
    <w:p>
      <w:pPr>
        <w:pStyle w:val="ListBullet"/>
      </w:pPr>
      <w:r>
        <w:t>Prize pools with cash payouts (requires compliance/legal).</w:t>
      </w:r>
    </w:p>
    <w:p>
      <w:pPr>
        <w:pStyle w:val="ListBullet"/>
      </w:pPr>
      <w:r>
        <w:t>Wagering/betting (very complex; avoid early).</w:t>
      </w:r>
    </w:p>
    <w:p>
      <w:pPr>
        <w:pStyle w:val="Heading2"/>
      </w:pPr>
      <w:r>
        <w:t>12.3 Retention mechanics</w:t>
      </w:r>
    </w:p>
    <w:p>
      <w:pPr>
        <w:pStyle w:val="ListBullet"/>
      </w:pPr>
      <w:r>
        <w:t>Daily fight cards, weekly tournaments, seasonal rewards.</w:t>
      </w:r>
    </w:p>
    <w:p>
      <w:pPr>
        <w:pStyle w:val="ListBullet"/>
      </w:pPr>
      <w:r>
        <w:t>Agent improvement loop: gym tests, analytics, version comparisons.</w:t>
      </w:r>
    </w:p>
    <w:p>
      <w:pPr>
        <w:pStyle w:val="ListBullet"/>
      </w:pPr>
      <w:r>
        <w:t>Social: shareable replay links and highlight clips.</w:t>
      </w:r>
    </w:p>
    <w:p>
      <w:pPr>
        <w:pStyle w:val="Heading1"/>
      </w:pPr>
      <w:r>
        <w:t>13. Roadmap: Phases and Deliverables</w:t>
      </w:r>
    </w:p>
    <w:p>
      <w:pPr>
        <w:pStyle w:val="Heading2"/>
      </w:pPr>
      <w:r>
        <w:t>Phase 1: MVP League (Launch)</w:t>
      </w:r>
    </w:p>
    <w:p>
      <w:pPr>
        <w:pStyle w:val="ListBullet"/>
      </w:pPr>
      <w:r>
        <w:t>Turn-based arena engine with deterministic replays.</w:t>
      </w:r>
    </w:p>
    <w:p>
      <w:pPr>
        <w:pStyle w:val="ListBullet"/>
      </w:pPr>
      <w:r>
        <w:t>6 built-in agents + prompt-based custom agents.</w:t>
      </w:r>
    </w:p>
    <w:p>
      <w:pPr>
        <w:pStyle w:val="ListBullet"/>
      </w:pPr>
      <w:r>
        <w:t>Lobby + ranked queue + leaderboard.</w:t>
      </w:r>
    </w:p>
    <w:p>
      <w:pPr>
        <w:pStyle w:val="ListBullet"/>
      </w:pPr>
      <w:r>
        <w:t>Live broadcast viewer + replay links.</w:t>
      </w:r>
    </w:p>
    <w:p>
      <w:pPr>
        <w:pStyle w:val="ListBullet"/>
      </w:pPr>
      <w:r>
        <w:t>Basic admin panel: ban agents, remove abusive prompts, view logs.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A new user can create an agent, fight, watch, and share a replay in under 3 minutes.</w:t>
      </w:r>
    </w:p>
    <w:p>
      <w:pPr>
        <w:pStyle w:val="ListBullet"/>
      </w:pPr>
      <w:r>
        <w:t>Engine can run at least 50 concurrent users worth of matches (burst) with stable latency.</w:t>
      </w:r>
    </w:p>
    <w:p>
      <w:pPr>
        <w:pStyle w:val="Heading2"/>
      </w:pPr>
      <w:r>
        <w:t>Phase 2: Creator Ecosystem</w:t>
      </w:r>
    </w:p>
    <w:p>
      <w:pPr>
        <w:pStyle w:val="ListBullet"/>
      </w:pPr>
      <w:r>
        <w:t>Gym/training mode with analytics (damage per round, stamina efficiency).</w:t>
      </w:r>
    </w:p>
    <w:p>
      <w:pPr>
        <w:pStyle w:val="ListBullet"/>
      </w:pPr>
      <w:r>
        <w:t>Tournaments, seasons, belts, scheduled fight cards.</w:t>
      </w:r>
    </w:p>
    <w:p>
      <w:pPr>
        <w:pStyle w:val="ListBullet"/>
      </w:pPr>
      <w:r>
        <w:t>Agent versioning UI + patch notes + comparison charts.</w:t>
      </w:r>
    </w:p>
    <w:p>
      <w:pPr>
        <w:pStyle w:val="ListBullet"/>
      </w:pPr>
      <w:r>
        <w:t>Public agent profiles + follow system.</w:t>
      </w:r>
    </w:p>
    <w:p>
      <w:pPr>
        <w:pStyle w:val="Heading2"/>
      </w:pPr>
      <w:r>
        <w:t>Phase 3: Hosted Code Agents + API</w:t>
      </w:r>
    </w:p>
    <w:p>
      <w:pPr>
        <w:pStyle w:val="ListBullet"/>
      </w:pPr>
      <w:r>
        <w:t>User code sandbox with strong isolation.</w:t>
      </w:r>
    </w:p>
    <w:p>
      <w:pPr>
        <w:pStyle w:val="ListBullet"/>
      </w:pPr>
      <w:r>
        <w:t>External agent API for teams to run their own agents.</w:t>
      </w:r>
    </w:p>
    <w:p>
      <w:pPr>
        <w:pStyle w:val="ListBullet"/>
      </w:pPr>
      <w:r>
        <w:t>More divisions (capability tiers) to keep fairness.</w:t>
      </w:r>
    </w:p>
    <w:p>
      <w:pPr>
        <w:pStyle w:val="Heading2"/>
      </w:pPr>
      <w:r>
        <w:t>Phase 4: Real-time and 3D Broadcast</w:t>
      </w:r>
    </w:p>
    <w:p>
      <w:pPr>
        <w:pStyle w:val="ListBullet"/>
      </w:pPr>
      <w:r>
        <w:t>Real-time 2D physics engine or hybrid.</w:t>
      </w:r>
    </w:p>
    <w:p>
      <w:pPr>
        <w:pStyle w:val="ListBullet"/>
      </w:pPr>
      <w:r>
        <w:t>3D spectator client (Unity/Unreal/WebGL) driven by replay data.</w:t>
      </w:r>
    </w:p>
    <w:p>
      <w:pPr>
        <w:pStyle w:val="ListBullet"/>
      </w:pPr>
      <w:r>
        <w:t>Highlight generation, camera system, commentary improvements.</w:t>
      </w:r>
    </w:p>
    <w:p>
      <w:pPr>
        <w:pStyle w:val="Heading2"/>
      </w:pPr>
      <w:r>
        <w:t>Phase 5: Physical Robot Exhibition (Optional)</w:t>
      </w:r>
    </w:p>
    <w:p>
      <w:pPr>
        <w:pStyle w:val="ListBullet"/>
      </w:pPr>
      <w:r>
        <w:t>Digital twin remains the authoritative match result.</w:t>
      </w:r>
    </w:p>
    <w:p>
      <w:pPr>
        <w:pStyle w:val="ListBullet"/>
      </w:pPr>
      <w:r>
        <w:t>Robots act as a show layer with safety limits and controlled choreography.</w:t>
      </w:r>
    </w:p>
    <w:p>
      <w:pPr>
        <w:pStyle w:val="ListBullet"/>
      </w:pPr>
      <w:r>
        <w:t>Latency and hardware failures must not affect competition fairness.</w:t>
      </w:r>
    </w:p>
    <w:p>
      <w:pPr>
        <w:pStyle w:val="Heading1"/>
      </w:pPr>
      <w:r>
        <w:t>14. Implementation Plan (Practical Build Steps)</w:t>
      </w:r>
    </w:p>
    <w:p>
      <w:pPr>
        <w:pStyle w:val="Heading2"/>
      </w:pPr>
      <w:r>
        <w:t>Week 1: Core engine + replay</w:t>
      </w:r>
    </w:p>
    <w:p>
      <w:pPr>
        <w:pStyle w:val="ListNumber"/>
      </w:pPr>
      <w:r>
        <w:t>Define action schema and state schema.</w:t>
      </w:r>
    </w:p>
    <w:p>
      <w:pPr>
        <w:pStyle w:val="ListNumber"/>
      </w:pPr>
      <w:r>
        <w:t>Implement deterministic engine with seed and versioning.</w:t>
      </w:r>
    </w:p>
    <w:p>
      <w:pPr>
        <w:pStyle w:val="ListNumber"/>
      </w:pPr>
      <w:r>
        <w:t>Write tests: same inputs must always yield same outputs.</w:t>
      </w:r>
    </w:p>
    <w:p>
      <w:pPr>
        <w:pStyle w:val="ListNumber"/>
      </w:pPr>
      <w:r>
        <w:t>Store replays as JSON: initial_state + actions + seed + engine_version.</w:t>
      </w:r>
    </w:p>
    <w:p>
      <w:pPr>
        <w:pStyle w:val="Heading2"/>
      </w:pPr>
      <w:r>
        <w:t>Week 2: Backend + matchmaking + ratings</w:t>
      </w:r>
    </w:p>
    <w:p>
      <w:pPr>
        <w:pStyle w:val="ListNumber"/>
      </w:pPr>
      <w:r>
        <w:t>Auth + user accounts.</w:t>
      </w:r>
    </w:p>
    <w:p>
      <w:pPr>
        <w:pStyle w:val="ListNumber"/>
      </w:pPr>
      <w:r>
        <w:t>Agent CRUD (create, version, publish/unpublish).</w:t>
      </w:r>
    </w:p>
    <w:p>
      <w:pPr>
        <w:pStyle w:val="ListNumber"/>
      </w:pPr>
      <w:r>
        <w:t>Match queue + worker dispatcher (Redis).</w:t>
      </w:r>
    </w:p>
    <w:p>
      <w:pPr>
        <w:pStyle w:val="ListNumber"/>
      </w:pPr>
      <w:r>
        <w:t>Elo rating updates + match history pages.</w:t>
      </w:r>
    </w:p>
    <w:p>
      <w:pPr>
        <w:pStyle w:val="Heading2"/>
      </w:pPr>
      <w:r>
        <w:t>Week 3: Live viewer + polish</w:t>
      </w:r>
    </w:p>
    <w:p>
      <w:pPr>
        <w:pStyle w:val="ListNumber"/>
      </w:pPr>
      <w:r>
        <w:t>WebSocket live state stream.</w:t>
      </w:r>
    </w:p>
    <w:p>
      <w:pPr>
        <w:pStyle w:val="ListNumber"/>
      </w:pPr>
      <w:r>
        <w:t>Broadcast UI overlays (health/stamina, round timer, scorecards).</w:t>
      </w:r>
    </w:p>
    <w:p>
      <w:pPr>
        <w:pStyle w:val="ListNumber"/>
      </w:pPr>
      <w:r>
        <w:t>Replay page with scrubber + share links.</w:t>
      </w:r>
    </w:p>
    <w:p>
      <w:pPr>
        <w:pStyle w:val="ListNumber"/>
      </w:pPr>
      <w:r>
        <w:t>Basic moderation tools.</w:t>
      </w:r>
    </w:p>
    <w:p>
      <w:pPr>
        <w:pStyle w:val="Heading2"/>
      </w:pPr>
      <w:r>
        <w:t>Week 4: Harden and launch</w:t>
      </w:r>
    </w:p>
    <w:p>
      <w:pPr>
        <w:pStyle w:val="ListNumber"/>
      </w:pPr>
      <w:r>
        <w:t>Load test, tune timeouts and queue worker counts.</w:t>
      </w:r>
    </w:p>
    <w:p>
      <w:pPr>
        <w:pStyle w:val="ListNumber"/>
      </w:pPr>
      <w:r>
        <w:t>Add abuse filters for prompts and names.</w:t>
      </w:r>
    </w:p>
    <w:p>
      <w:pPr>
        <w:pStyle w:val="ListNumber"/>
      </w:pPr>
      <w:r>
        <w:t>Deploy with monitoring and alerting.</w:t>
      </w:r>
    </w:p>
    <w:p>
      <w:pPr>
        <w:pStyle w:val="ListNumber"/>
      </w:pPr>
      <w:r>
        <w:t>Launch first season (weekly leaderboard reset).</w:t>
      </w:r>
    </w:p>
    <w:p>
      <w:pPr>
        <w:pStyle w:val="Heading1"/>
      </w:pPr>
      <w:r>
        <w:t>15. Appendix A: Example JSON Schemas (Readable)</w:t>
      </w:r>
    </w:p>
    <w:p>
      <w:pPr>
        <w:pStyle w:val="Heading2"/>
      </w:pPr>
      <w:r>
        <w:t>A.1 Action allowlist (MVP)</w:t>
      </w:r>
    </w:p>
    <w:p>
      <w:pPr>
        <w:pStyle w:val="ListBullet"/>
      </w:pPr>
      <w:r>
        <w:t>move: { direction: 'N|S|E|W|NE|NW|SE|SW', distance: 0..1 }</w:t>
      </w:r>
    </w:p>
    <w:p>
      <w:pPr>
        <w:pStyle w:val="ListBullet"/>
      </w:pPr>
      <w:r>
        <w:t>strike: { variant: 'jab|hook|kick', target: 'head|body|leg', power: 0..1 }</w:t>
      </w:r>
    </w:p>
    <w:p>
      <w:pPr>
        <w:pStyle w:val="ListBullet"/>
      </w:pPr>
      <w:r>
        <w:t>guard: { level: 'high|low', intensity: 0..1 }</w:t>
      </w:r>
    </w:p>
    <w:p>
      <w:pPr>
        <w:pStyle w:val="ListBullet"/>
      </w:pPr>
      <w:r>
        <w:t>special: { name: 'style_special', power: 0..1 }</w:t>
      </w:r>
    </w:p>
    <w:p>
      <w:pPr>
        <w:pStyle w:val="Heading2"/>
      </w:pPr>
      <w:r>
        <w:t>A.2 State snapshot (MVP)</w:t>
      </w:r>
    </w:p>
    <w:p>
      <w:pPr>
        <w:pStyle w:val="ListBullet"/>
      </w:pPr>
      <w:r>
        <w:t>self: { hp, stamina, position, cooldowns }</w:t>
      </w:r>
    </w:p>
    <w:p>
      <w:pPr>
        <w:pStyle w:val="ListBullet"/>
      </w:pPr>
      <w:r>
        <w:t>opponent: { hp_estimate, stamina_estimate, position }</w:t>
      </w:r>
    </w:p>
    <w:p>
      <w:pPr>
        <w:pStyle w:val="ListBullet"/>
      </w:pPr>
      <w:r>
        <w:t>round: { number, time_left }</w:t>
      </w:r>
    </w:p>
    <w:p>
      <w:pPr>
        <w:pStyle w:val="ListBullet"/>
      </w:pPr>
      <w:r>
        <w:t>arena: { width, height, hazards }</w:t>
      </w:r>
    </w:p>
    <w:p>
      <w:pPr>
        <w:pStyle w:val="Heading1"/>
      </w:pPr>
      <w:r>
        <w:t>16. Appendix B: Text Sequence Diagrams</w:t>
      </w:r>
    </w:p>
    <w:p>
      <w:pPr>
        <w:pStyle w:val="Heading2"/>
      </w:pPr>
      <w:r>
        <w:t>B.1 Per-turn message flow</w:t>
      </w:r>
    </w:p>
    <w:p>
      <w:r>
        <w:t>1) Engine → AgentRuntime: send state snapshot</w:t>
        <w:br/>
        <w:t>2) AgentRuntime → Agent: decide_action(state)</w:t>
        <w:br/>
        <w:t>3) Agent → AgentRuntime: action JSON</w:t>
        <w:br/>
        <w:t>4) AgentRuntime → Engine: validated action or timeout</w:t>
        <w:br/>
        <w:t>5) Engine: apply rules → record events → stream update to clients</w:t>
        <w:br/>
        <w:t>6) Repeat until match ends → finalize ratings → store replay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